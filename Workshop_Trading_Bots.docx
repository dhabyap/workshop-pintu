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050A" w14:textId="77777777" w:rsidR="00533D08" w:rsidRDefault="00000000">
      <w:pPr>
        <w:pStyle w:val="Title"/>
        <w:jc w:val="center"/>
      </w:pPr>
      <w:r>
        <w:t>FROM ZERO TO TRADING BOTS</w:t>
      </w:r>
    </w:p>
    <w:p w14:paraId="6AA810D8" w14:textId="12F6A836" w:rsidR="00533D08" w:rsidRDefault="00000000">
      <w:pPr>
        <w:jc w:val="center"/>
      </w:pPr>
      <w:r>
        <w:t>Workshop PINTU x Web3 Dev Bandung</w:t>
      </w:r>
      <w:r>
        <w:br/>
        <w:t>Sabtu, 25 Juli 2026 | 13:00 WIB | Parla Cafe, Bandung</w:t>
      </w:r>
    </w:p>
    <w:p w14:paraId="4C9B21DC" w14:textId="77777777" w:rsidR="00533D08" w:rsidRDefault="00000000">
      <w:pPr>
        <w:jc w:val="center"/>
      </w:pPr>
      <w:r>
        <w:rPr>
          <w:i/>
          <w:color w:val="10B981"/>
        </w:rPr>
        <w:t>"Ga perlu jadi programmer. Cukup prompt, download, cron, jalan."</w:t>
      </w:r>
    </w:p>
    <w:p w14:paraId="766EC445" w14:textId="77777777" w:rsidR="00533D08" w:rsidRDefault="00000000">
      <w:pPr>
        <w:pStyle w:val="Heading1"/>
      </w:pPr>
      <w:r>
        <w:t>1. Persiapan — Install Dari Rumah</w:t>
      </w:r>
    </w:p>
    <w:p w14:paraId="126C729F" w14:textId="77777777" w:rsidR="00533D08" w:rsidRDefault="00000000">
      <w:r>
        <w:rPr>
          <w:b/>
        </w:rPr>
        <w:t>Penting: WiFi venue mungkin lambat. Install ini dari rumah biar ga buang waktu saat workshop berlangsung.</w:t>
      </w:r>
    </w:p>
    <w:p w14:paraId="6575F26F" w14:textId="77777777" w:rsidR="00533D08" w:rsidRDefault="00000000">
      <w:pPr>
        <w:pStyle w:val="Heading2"/>
      </w:pPr>
      <w:r>
        <w:t>1.1 Python 3.10+</w:t>
      </w:r>
    </w:p>
    <w:p w14:paraId="78E280C2" w14:textId="77777777" w:rsidR="00533D08" w:rsidRDefault="00000000">
      <w:r>
        <w:t>Download: https://www.python.org/downloads/</w:t>
      </w:r>
    </w:p>
    <w:p w14:paraId="24729D05" w14:textId="77777777" w:rsidR="00533D08" w:rsidRDefault="00000000">
      <w:r>
        <w:t>Cek setelah install (harus Python 3.10.x atau lebih baru):</w:t>
      </w:r>
    </w:p>
    <w:p w14:paraId="5BFE9D1C" w14:textId="77777777" w:rsidR="00533D08" w:rsidRDefault="00000000">
      <w:r>
        <w:rPr>
          <w:rFonts w:ascii="Courier New" w:hAnsi="Courier New"/>
          <w:b/>
          <w:sz w:val="19"/>
        </w:rPr>
        <w:t>python --version</w:t>
      </w:r>
    </w:p>
    <w:p w14:paraId="51DE2246" w14:textId="77777777" w:rsidR="00533D08" w:rsidRDefault="00000000">
      <w:r>
        <w:rPr>
          <w:b/>
        </w:rPr>
        <w:t>PENTING: Centang "Add Python to PATH" pas install!</w:t>
      </w:r>
    </w:p>
    <w:p w14:paraId="51D5AEDF" w14:textId="77777777" w:rsidR="00533D08" w:rsidRDefault="00000000">
      <w:pPr>
        <w:pStyle w:val="Heading2"/>
      </w:pPr>
      <w:r>
        <w:t>1.2 curl</w:t>
      </w:r>
    </w:p>
    <w:p w14:paraId="0DA279E1" w14:textId="77777777" w:rsidR="00533D08" w:rsidRDefault="00000000">
      <w:pPr>
        <w:pStyle w:val="ListBullet"/>
      </w:pPr>
      <w:r>
        <w:t>Windows 10/11: Sudah include. Cek dengan curl --version</w:t>
      </w:r>
    </w:p>
    <w:p w14:paraId="2D2A708D" w14:textId="77777777" w:rsidR="00533D08" w:rsidRDefault="00000000">
      <w:pPr>
        <w:pStyle w:val="ListBullet"/>
      </w:pPr>
      <w:r>
        <w:t>Mac: Sudah pre-install.</w:t>
      </w:r>
    </w:p>
    <w:p w14:paraId="502C9375" w14:textId="77777777" w:rsidR="00533D08" w:rsidRDefault="00000000">
      <w:pPr>
        <w:pStyle w:val="ListBullet"/>
      </w:pPr>
      <w:r>
        <w:t>Linux: sudo apt install curl</w:t>
      </w:r>
    </w:p>
    <w:p w14:paraId="5921DF39" w14:textId="77777777" w:rsidR="00533D08" w:rsidRDefault="00000000">
      <w:pPr>
        <w:pStyle w:val="Heading2"/>
      </w:pPr>
      <w:r>
        <w:t>1.3 Code Editor</w:t>
      </w:r>
    </w:p>
    <w:p w14:paraId="037D60E2" w14:textId="77777777" w:rsidR="00533D08" w:rsidRPr="00DE1D9B" w:rsidRDefault="00000000">
      <w:pPr>
        <w:rPr>
          <w:lang w:val="fi-FI"/>
        </w:rPr>
      </w:pPr>
      <w:r w:rsidRPr="00DE1D9B">
        <w:rPr>
          <w:lang w:val="fi-FI"/>
        </w:rPr>
        <w:t>Pilih salah satu sesuai kenyamanan:</w:t>
      </w:r>
    </w:p>
    <w:p w14:paraId="7BFA630A" w14:textId="77777777" w:rsidR="00533D08" w:rsidRDefault="00000000">
      <w:pPr>
        <w:pStyle w:val="ListBullet"/>
      </w:pPr>
      <w:r>
        <w:t>VS Code: https://code.visualstudio.com/</w:t>
      </w:r>
    </w:p>
    <w:p w14:paraId="4FB66587" w14:textId="77777777" w:rsidR="00533D08" w:rsidRDefault="00000000">
      <w:pPr>
        <w:pStyle w:val="ListBullet"/>
      </w:pPr>
      <w:r>
        <w:t>Cursor: https://cursor.sh/</w:t>
      </w:r>
    </w:p>
    <w:p w14:paraId="2361BF4A" w14:textId="77777777" w:rsidR="00533D08" w:rsidRDefault="00000000">
      <w:pPr>
        <w:pStyle w:val="ListBullet"/>
      </w:pPr>
      <w:r>
        <w:t>Notepad++: Kalau ingin yang ringan saja.</w:t>
      </w:r>
    </w:p>
    <w:p w14:paraId="77F44C27" w14:textId="77777777" w:rsidR="00533D08" w:rsidRDefault="00000000">
      <w:pPr>
        <w:pStyle w:val="Heading2"/>
      </w:pPr>
      <w:r>
        <w:t>1.4 Setup Provider — OpenRouter (Gratis)</w:t>
      </w:r>
    </w:p>
    <w:p w14:paraId="721A5EF0" w14:textId="77777777" w:rsidR="00533D08" w:rsidRDefault="00000000">
      <w:r>
        <w:t>Kenapa OpenRouter? Gratis, tidak perlu isi saldo, dan mendukung banyak model (DeepSeek, Qwen, Gemini, Llama).</w:t>
      </w:r>
    </w:p>
    <w:p w14:paraId="78B9173E" w14:textId="77777777" w:rsidR="00533D08" w:rsidRDefault="00000000">
      <w:pPr>
        <w:pStyle w:val="ListNumber"/>
      </w:pPr>
      <w:r>
        <w:t>1. Buka https://openrouter.ai/keys</w:t>
      </w:r>
    </w:p>
    <w:p w14:paraId="6FBDA1AD" w14:textId="77777777" w:rsidR="00533D08" w:rsidRDefault="00000000">
      <w:pPr>
        <w:pStyle w:val="ListNumber"/>
      </w:pPr>
      <w:r>
        <w:t>2. Klik "Sign Up" — login menggunakan Google / GitHub / email.</w:t>
      </w:r>
    </w:p>
    <w:p w14:paraId="58F0694D" w14:textId="77777777" w:rsidR="00533D08" w:rsidRDefault="00000000">
      <w:pPr>
        <w:pStyle w:val="ListNumber"/>
      </w:pPr>
      <w:r>
        <w:t>3. Setelah login, klik "Create Key".</w:t>
      </w:r>
    </w:p>
    <w:p w14:paraId="1A0487C4" w14:textId="77777777" w:rsidR="00533D08" w:rsidRDefault="00000000">
      <w:pPr>
        <w:pStyle w:val="ListNumber"/>
      </w:pPr>
      <w:r>
        <w:t>4. Beri nama key: Workshop PINTU (bebas).</w:t>
      </w:r>
    </w:p>
    <w:p w14:paraId="3AD9270C" w14:textId="77777777" w:rsidR="00533D08" w:rsidRDefault="00000000">
      <w:pPr>
        <w:pStyle w:val="ListNumber"/>
      </w:pPr>
      <w:r>
        <w:t>5. Centang semua permission, lalu klik "Create".</w:t>
      </w:r>
    </w:p>
    <w:p w14:paraId="37BBBDB8" w14:textId="77777777" w:rsidR="00533D08" w:rsidRDefault="00000000">
      <w:pPr>
        <w:pStyle w:val="ListNumber"/>
      </w:pPr>
      <w:r>
        <w:t>6. Copy API key yang muncul dan simpan di Notepad.</w:t>
      </w:r>
    </w:p>
    <w:p w14:paraId="386A04D3" w14:textId="77777777" w:rsidR="00533D08" w:rsidRDefault="00000000">
      <w:r>
        <w:lastRenderedPageBreak/>
        <w:t>Alternatif (kalau gagal daftar OpenRouter):</w:t>
      </w:r>
      <w:r>
        <w:br/>
        <w:t>- Gemini API: https://aistudio.google.com/apikey (gratis 60 req/menit)</w:t>
      </w:r>
      <w:r>
        <w:br/>
        <w:t>- Ollama (local): install + download model gratis (butuh RAM 8GB+)</w:t>
      </w:r>
    </w:p>
    <w:p w14:paraId="5647E958" w14:textId="77777777" w:rsidR="00533D08" w:rsidRDefault="00000000">
      <w:pPr>
        <w:pStyle w:val="Heading2"/>
      </w:pPr>
      <w:r>
        <w:t>1.5 Install Hermes Agent</w:t>
      </w:r>
    </w:p>
    <w:p w14:paraId="1FCFB4E1" w14:textId="77777777" w:rsidR="00533D08" w:rsidRDefault="00000000">
      <w:r>
        <w:t>Buka terminal (CMD / PowerShell / Terminal Mac/Linux):</w:t>
      </w:r>
    </w:p>
    <w:p w14:paraId="7E5AE264" w14:textId="77777777" w:rsidR="00533D08" w:rsidRDefault="00000000">
      <w:r>
        <w:rPr>
          <w:rFonts w:ascii="Courier New" w:hAnsi="Courier New"/>
          <w:b/>
          <w:sz w:val="19"/>
        </w:rPr>
        <w:t>curl -fsSL https://hermes-agent.nousresearch.com/install.sh | bash</w:t>
      </w:r>
    </w:p>
    <w:p w14:paraId="7FAC218B" w14:textId="77777777" w:rsidR="00533D08" w:rsidRDefault="00000000">
      <w:r>
        <w:t>Lalu cek instalasi:</w:t>
      </w:r>
    </w:p>
    <w:p w14:paraId="098FBE38" w14:textId="77777777" w:rsidR="00533D08" w:rsidRDefault="00000000">
      <w:r>
        <w:rPr>
          <w:rFonts w:ascii="Courier New" w:hAnsi="Courier New"/>
          <w:b/>
          <w:sz w:val="19"/>
        </w:rPr>
        <w:t>hermes doctor</w:t>
      </w:r>
    </w:p>
    <w:p w14:paraId="6A813366" w14:textId="77777777" w:rsidR="00533D08" w:rsidRDefault="00000000">
      <w:r>
        <w:rPr>
          <w:i/>
        </w:rPr>
        <w:t>Catatan Windows: Butuh PowerShell sebagai Administrator kalau ada error permission.</w:t>
      </w:r>
    </w:p>
    <w:p w14:paraId="799DADB6" w14:textId="77777777" w:rsidR="00533D08" w:rsidRDefault="00000000">
      <w:pPr>
        <w:pStyle w:val="Heading2"/>
      </w:pPr>
      <w:r>
        <w:t>1.6 Akun Telegram</w:t>
      </w:r>
    </w:p>
    <w:p w14:paraId="311E2145" w14:textId="77777777" w:rsidR="00533D08" w:rsidRPr="00DE1D9B" w:rsidRDefault="00000000">
      <w:pPr>
        <w:rPr>
          <w:lang w:val="fi-FI"/>
        </w:rPr>
      </w:pPr>
      <w:r>
        <w:t xml:space="preserve">Download Telegram di HP. </w:t>
      </w:r>
      <w:r w:rsidRPr="00DE1D9B">
        <w:rPr>
          <w:lang w:val="fi-FI"/>
        </w:rPr>
        <w:t>Bikin username. Nanti ini akan dipakai untuk menerima notifikasi bot.</w:t>
      </w:r>
    </w:p>
    <w:p w14:paraId="6BEF1B2C" w14:textId="77777777" w:rsidR="00533D08" w:rsidRDefault="00000000">
      <w:pPr>
        <w:pStyle w:val="Heading1"/>
      </w:pPr>
      <w:r>
        <w:t>2. Panduan Workshop Lengkap</w:t>
      </w:r>
    </w:p>
    <w:p w14:paraId="4EF24F49" w14:textId="77777777" w:rsidR="00533D08" w:rsidRDefault="00000000">
      <w:pPr>
        <w:pStyle w:val="Heading2"/>
      </w:pPr>
      <w:r>
        <w:t>2.1 Kenapa Bot Sinyal?</w:t>
      </w:r>
    </w:p>
    <w:p w14:paraId="40D8775D" w14:textId="77777777" w:rsidR="00533D08" w:rsidRDefault="00000000">
      <w:r>
        <w:t>Lo ga perlu jadi programmer buat bikin signal bot. Cukup bisa buka terminal, bisa copy-paste, dan mau nyobain. AI assistant (Hermes Agent) yang nanganin sisanya: Download template -&gt; jalanin -&gt; cron-in -&gt; sinyal masuk HP.</w:t>
      </w:r>
    </w:p>
    <w:p w14:paraId="4B680E70" w14:textId="77777777" w:rsidR="00533D08" w:rsidRDefault="00000000">
      <w:r>
        <w:t>Hasil akhirnya: Tiap X jam, bot analisa pasar, generate sinyal, kirim ke Telegram. Lo tinggal baca, eksekusi kalau cocok.</w:t>
      </w:r>
    </w:p>
    <w:p w14:paraId="71FECEDA" w14:textId="77777777" w:rsidR="00533D08" w:rsidRDefault="00000000">
      <w:r>
        <w:rPr>
          <w:b/>
        </w:rPr>
        <w:t>Penting: Ini signal bot, bukan execution bot. Bot kita kasih sinyal beli/jual — lo sendiri yang eksekusi di exchange. Aman, ga konek API exchange.</w:t>
      </w:r>
    </w:p>
    <w:p w14:paraId="57527E2D" w14:textId="77777777" w:rsidR="00533D08" w:rsidRDefault="00000000">
      <w:pPr>
        <w:pStyle w:val="Heading2"/>
      </w:pPr>
      <w:r>
        <w:t>2.2 Kenapa Hermes Agent?</w:t>
      </w:r>
    </w:p>
    <w:p w14:paraId="12BF5D4A" w14:textId="77777777" w:rsidR="00533D08" w:rsidRDefault="00000000">
      <w:pPr>
        <w:pStyle w:val="ListBullet"/>
      </w:pPr>
      <w:r>
        <w:t>Open source: gratis, ga ada biaya langganan.</w:t>
      </w:r>
    </w:p>
    <w:p w14:paraId="526AAAA9" w14:textId="77777777" w:rsidR="00533D08" w:rsidRDefault="00000000">
      <w:pPr>
        <w:pStyle w:val="ListBullet"/>
      </w:pPr>
      <w:r>
        <w:t>Cron bawaan: bot jalan otomatis tanpa server eksternal.</w:t>
      </w:r>
    </w:p>
    <w:p w14:paraId="6121F9DF" w14:textId="77777777" w:rsidR="00533D08" w:rsidRDefault="00000000">
      <w:pPr>
        <w:pStyle w:val="ListBullet"/>
      </w:pPr>
      <w:r>
        <w:t>Multi-provider: bisa pake Claude, GPT, DeepSeek, bebas.</w:t>
      </w:r>
    </w:p>
    <w:p w14:paraId="6F7BD01A" w14:textId="77777777" w:rsidR="00533D08" w:rsidRDefault="00000000">
      <w:pPr>
        <w:pStyle w:val="ListBullet"/>
      </w:pPr>
      <w:r>
        <w:t>Multi-platform: output ke Telegram, Discord, file, atau email.</w:t>
      </w:r>
    </w:p>
    <w:p w14:paraId="7BEB6B74" w14:textId="77777777" w:rsidR="00533D08" w:rsidRDefault="00000000">
      <w:pPr>
        <w:pStyle w:val="Heading2"/>
      </w:pPr>
      <w:r>
        <w:t>2.3 Setup Provider di Hermes</w:t>
      </w:r>
    </w:p>
    <w:p w14:paraId="118644A5" w14:textId="77777777" w:rsidR="00533D08" w:rsidRDefault="00000000">
      <w:r>
        <w:rPr>
          <w:rFonts w:ascii="Courier New" w:hAnsi="Courier New"/>
          <w:b/>
          <w:sz w:val="19"/>
        </w:rPr>
        <w:t>hermes model</w:t>
      </w:r>
    </w:p>
    <w:p w14:paraId="67041906" w14:textId="77777777" w:rsidR="00533D08" w:rsidRDefault="00000000">
      <w:r>
        <w:t>Pilih: OpenRouter. Paste API key yang udah di-copy tadi. Pilih model: DeepSeek V3 (gratis, cepat, cukup buat workshop).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3D08" w14:paraId="312B63FB" w14:textId="77777777">
        <w:tc>
          <w:tcPr>
            <w:tcW w:w="4320" w:type="dxa"/>
          </w:tcPr>
          <w:p w14:paraId="2340E608" w14:textId="77777777" w:rsidR="00533D08" w:rsidRDefault="00000000">
            <w:r>
              <w:t>Model</w:t>
            </w:r>
          </w:p>
        </w:tc>
        <w:tc>
          <w:tcPr>
            <w:tcW w:w="4320" w:type="dxa"/>
          </w:tcPr>
          <w:p w14:paraId="0BC57523" w14:textId="77777777" w:rsidR="00533D08" w:rsidRDefault="00000000">
            <w:r>
              <w:t>Bagus Buat</w:t>
            </w:r>
          </w:p>
        </w:tc>
      </w:tr>
      <w:tr w:rsidR="00533D08" w14:paraId="5DE42A65" w14:textId="77777777">
        <w:tc>
          <w:tcPr>
            <w:tcW w:w="4320" w:type="dxa"/>
          </w:tcPr>
          <w:p w14:paraId="68A76AB9" w14:textId="77777777" w:rsidR="00533D08" w:rsidRDefault="00000000">
            <w:r>
              <w:t>DeepSeek V3</w:t>
            </w:r>
          </w:p>
        </w:tc>
        <w:tc>
          <w:tcPr>
            <w:tcW w:w="4320" w:type="dxa"/>
          </w:tcPr>
          <w:p w14:paraId="79B6338A" w14:textId="77777777" w:rsidR="00533D08" w:rsidRDefault="00000000">
            <w:r>
              <w:t>Signal analisa, prompt umum</w:t>
            </w:r>
          </w:p>
        </w:tc>
      </w:tr>
      <w:tr w:rsidR="00533D08" w14:paraId="7FF02290" w14:textId="77777777">
        <w:tc>
          <w:tcPr>
            <w:tcW w:w="4320" w:type="dxa"/>
          </w:tcPr>
          <w:p w14:paraId="153B48E0" w14:textId="77777777" w:rsidR="00533D08" w:rsidRDefault="00000000">
            <w:r>
              <w:lastRenderedPageBreak/>
              <w:t>Qwen 2.5 72B</w:t>
            </w:r>
          </w:p>
        </w:tc>
        <w:tc>
          <w:tcPr>
            <w:tcW w:w="4320" w:type="dxa"/>
          </w:tcPr>
          <w:p w14:paraId="1E67673C" w14:textId="77777777" w:rsidR="00533D08" w:rsidRDefault="00000000">
            <w:r>
              <w:t>Coding sederhana</w:t>
            </w:r>
          </w:p>
        </w:tc>
      </w:tr>
      <w:tr w:rsidR="00533D08" w14:paraId="16B689BE" w14:textId="77777777">
        <w:tc>
          <w:tcPr>
            <w:tcW w:w="4320" w:type="dxa"/>
          </w:tcPr>
          <w:p w14:paraId="3A6AF03D" w14:textId="77777777" w:rsidR="00533D08" w:rsidRDefault="00000000">
            <w:r>
              <w:t>Gemini Flash</w:t>
            </w:r>
          </w:p>
        </w:tc>
        <w:tc>
          <w:tcPr>
            <w:tcW w:w="4320" w:type="dxa"/>
          </w:tcPr>
          <w:p w14:paraId="338F2CCD" w14:textId="77777777" w:rsidR="00533D08" w:rsidRDefault="00000000">
            <w:r>
              <w:t>Gratis unlimited</w:t>
            </w:r>
          </w:p>
        </w:tc>
      </w:tr>
    </w:tbl>
    <w:p w14:paraId="73CF0C9F" w14:textId="77777777" w:rsidR="00533D08" w:rsidRDefault="00000000">
      <w:pPr>
        <w:pStyle w:val="Heading2"/>
      </w:pPr>
      <w:r>
        <w:t>2.4 Jalanin Bot Template</w:t>
      </w:r>
    </w:p>
    <w:p w14:paraId="69241E5B" w14:textId="77777777" w:rsidR="00533D08" w:rsidRDefault="00000000">
      <w:r>
        <w:t>Download trading_bot_template.py dari link workshop. Jalanin:</w:t>
      </w:r>
    </w:p>
    <w:p w14:paraId="29AD66CC" w14:textId="77777777" w:rsidR="00533D08" w:rsidRDefault="00000000">
      <w:r>
        <w:rPr>
          <w:rFonts w:ascii="Courier New" w:hAnsi="Courier New"/>
          <w:b/>
          <w:sz w:val="19"/>
        </w:rPr>
        <w:t>python trading_bot_template.py</w:t>
      </w:r>
    </w:p>
    <w:p w14:paraId="7C4D5C80" w14:textId="77777777" w:rsidR="00533D08" w:rsidRDefault="00000000">
      <w:r>
        <w:t>Output yang diharapkan:</w:t>
      </w:r>
    </w:p>
    <w:p w14:paraId="3EE283C6" w14:textId="77777777" w:rsidR="00533D08" w:rsidRDefault="00000000">
      <w:r>
        <w:rPr>
          <w:rFonts w:ascii="Courier New" w:hAnsi="Courier New"/>
          <w:b/>
          <w:sz w:val="19"/>
        </w:rPr>
        <w:t>TRADING SIGNAL 25 Jul 13:30 WIB</w:t>
      </w:r>
      <w:r>
        <w:rPr>
          <w:rFonts w:ascii="Courier New" w:hAnsi="Courier New"/>
          <w:b/>
          <w:sz w:val="19"/>
        </w:rPr>
        <w:br/>
        <w:t>Price: $4,075.70 (+1.71%)</w:t>
      </w:r>
      <w:r>
        <w:rPr>
          <w:rFonts w:ascii="Courier New" w:hAnsi="Courier New"/>
          <w:b/>
          <w:sz w:val="19"/>
        </w:rPr>
        <w:br/>
        <w:t>Direction: LONG</w:t>
      </w:r>
      <w:r>
        <w:rPr>
          <w:rFonts w:ascii="Courier New" w:hAnsi="Courier New"/>
          <w:b/>
          <w:sz w:val="19"/>
        </w:rPr>
        <w:br/>
        <w:t>Confidence: 95%</w:t>
      </w:r>
      <w:r>
        <w:rPr>
          <w:rFonts w:ascii="Courier New" w:hAnsi="Courier New"/>
          <w:b/>
          <w:sz w:val="19"/>
        </w:rPr>
        <w:br/>
        <w:t>Entry: $4,075.70</w:t>
      </w:r>
      <w:r>
        <w:rPr>
          <w:rFonts w:ascii="Courier New" w:hAnsi="Courier New"/>
          <w:b/>
          <w:sz w:val="19"/>
        </w:rPr>
        <w:br/>
        <w:t>SL: $3,962.50 | TP: $4,113.20</w:t>
      </w:r>
      <w:r>
        <w:rPr>
          <w:rFonts w:ascii="Courier New" w:hAnsi="Courier New"/>
          <w:b/>
          <w:sz w:val="19"/>
        </w:rPr>
        <w:br/>
        <w:t>R:R: 1:1.67</w:t>
      </w:r>
      <w:r>
        <w:rPr>
          <w:rFonts w:ascii="Courier New" w:hAnsi="Courier New"/>
          <w:b/>
          <w:sz w:val="19"/>
        </w:rPr>
        <w:br/>
        <w:t>Reasons:</w:t>
      </w:r>
      <w:r>
        <w:rPr>
          <w:rFonts w:ascii="Courier New" w:hAnsi="Courier New"/>
          <w:b/>
          <w:sz w:val="19"/>
        </w:rPr>
        <w:br/>
        <w:t>- RSI &gt; 50 bullish bias</w:t>
      </w:r>
      <w:r>
        <w:rPr>
          <w:rFonts w:ascii="Courier New" w:hAnsi="Courier New"/>
          <w:b/>
          <w:sz w:val="19"/>
        </w:rPr>
        <w:br/>
        <w:t>- EMA9 &gt; 21 bullish</w:t>
      </w:r>
      <w:r>
        <w:rPr>
          <w:rFonts w:ascii="Courier New" w:hAnsi="Courier New"/>
          <w:b/>
          <w:sz w:val="19"/>
        </w:rPr>
        <w:br/>
        <w:t>- MACD+ bullish momentum</w:t>
      </w:r>
    </w:p>
    <w:p w14:paraId="12E624B7" w14:textId="77777777" w:rsidR="00533D08" w:rsidRDefault="00000000">
      <w:r>
        <w:t>Kalau bot silent (ga ada output)? Itu normal. Bot punya cooldown 4 jam ga akan generate sinyal kalau masih ada posisi aktif atau baru aja generate. Cek history sinyal: cat signals.json</w:t>
      </w:r>
    </w:p>
    <w:p w14:paraId="221B3588" w14:textId="77777777" w:rsidR="00533D08" w:rsidRDefault="00000000">
      <w:pPr>
        <w:pStyle w:val="Heading2"/>
      </w:pPr>
      <w:r>
        <w:t>2.5 Cron — Otomatisasi</w:t>
      </w:r>
    </w:p>
    <w:p w14:paraId="08E16CF7" w14:textId="77777777" w:rsidR="00533D08" w:rsidRDefault="00000000">
      <w:r>
        <w:t>Manual python tiap hari? Capek. Cron = bot jalan sendiri, lo tinggal terima hasil.</w:t>
      </w:r>
    </w:p>
    <w:p w14:paraId="4B1DE8F1" w14:textId="77777777" w:rsidR="00533D08" w:rsidRDefault="00000000">
      <w:r>
        <w:rPr>
          <w:rFonts w:ascii="Courier New" w:hAnsi="Courier New"/>
          <w:b/>
          <w:sz w:val="19"/>
        </w:rPr>
        <w:t>hermes cron create 'every 4h' --name "Sinyal Auto" --prompt "Jalankan python trading_bot_template.py 2&gt;&amp;1. Kirim output apa adanya."</w:t>
      </w:r>
    </w:p>
    <w:p w14:paraId="557E3BA4" w14:textId="77777777" w:rsidR="00533D08" w:rsidRDefault="00000000">
      <w:r>
        <w:t>Cek cron: hermes cron list</w:t>
      </w:r>
    </w:p>
    <w:p w14:paraId="66C2F777" w14:textId="77777777" w:rsidR="00533D08" w:rsidRDefault="00000000">
      <w:pPr>
        <w:pStyle w:val="Heading2"/>
      </w:pPr>
      <w:r>
        <w:t>2.6 Kirim ke Telegram</w:t>
      </w:r>
    </w:p>
    <w:p w14:paraId="609C77DB" w14:textId="77777777" w:rsidR="00533D08" w:rsidRDefault="00000000">
      <w:r>
        <w:rPr>
          <w:rFonts w:ascii="Courier New" w:hAnsi="Courier New"/>
          <w:b/>
          <w:sz w:val="19"/>
        </w:rPr>
        <w:t>hermes gateway setup</w:t>
      </w:r>
    </w:p>
    <w:p w14:paraId="6DAEEE6A" w14:textId="77777777" w:rsidR="00533D08" w:rsidRDefault="00000000">
      <w:r>
        <w:t>Pilih Telegram, bikin bot lewat @BotFather di Telegram, dapetin token. Start bot di HP. Update cron biar deliver ke Telegram:</w:t>
      </w:r>
    </w:p>
    <w:p w14:paraId="6AFD3AE3" w14:textId="77777777" w:rsidR="00533D08" w:rsidRDefault="00000000">
      <w:r>
        <w:rPr>
          <w:rFonts w:ascii="Courier New" w:hAnsi="Courier New"/>
          <w:b/>
          <w:sz w:val="19"/>
        </w:rPr>
        <w:t>hermes cron update &lt;job_id&gt; --deliver telegram</w:t>
      </w:r>
    </w:p>
    <w:p w14:paraId="0FC90357" w14:textId="77777777" w:rsidR="00533D08" w:rsidRPr="00DE1D9B" w:rsidRDefault="00000000">
      <w:pPr>
        <w:rPr>
          <w:lang w:val="fi-FI"/>
        </w:rPr>
      </w:pPr>
      <w:r>
        <w:t xml:space="preserve">Tiap 4 jam, sinyal masuk HP. </w:t>
      </w:r>
      <w:r w:rsidRPr="00DE1D9B">
        <w:rPr>
          <w:lang w:val="fi-FI"/>
        </w:rPr>
        <w:t>Lo ga perlu buka laptop.</w:t>
      </w:r>
    </w:p>
    <w:p w14:paraId="2D91D13C" w14:textId="77777777" w:rsidR="00533D08" w:rsidRDefault="00000000">
      <w:pPr>
        <w:pStyle w:val="Heading1"/>
      </w:pPr>
      <w:r>
        <w:t>3. Trading Bot Template (Full Code)</w:t>
      </w:r>
    </w:p>
    <w:p w14:paraId="4E14C037" w14:textId="77777777" w:rsidR="00533D08" w:rsidRDefault="00000000">
      <w:r>
        <w:t>File: trading_bot_template.py</w:t>
      </w:r>
    </w:p>
    <w:p w14:paraId="0D1EDA85" w14:textId="77777777" w:rsidR="00533D08" w:rsidRDefault="00000000">
      <w:r>
        <w:rPr>
          <w:rFonts w:ascii="Courier New" w:hAnsi="Courier New"/>
          <w:b/>
          <w:sz w:val="19"/>
        </w:rPr>
        <w:t>#!/usr/bin/env python3</w:t>
      </w:r>
      <w:r>
        <w:rPr>
          <w:rFonts w:ascii="Courier New" w:hAnsi="Courier New"/>
          <w:b/>
          <w:sz w:val="19"/>
        </w:rPr>
        <w:br/>
        <w:t># FROM ZERO TO TRADING BOTS - Workshop PINTU x Web3 Dev Bandung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lastRenderedPageBreak/>
        <w:t># Bot sederhana: ambil harga -&gt; hitung indikator -&gt; generate sinyal.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import json, math, urllib.request</w:t>
      </w:r>
      <w:r>
        <w:rPr>
          <w:rFonts w:ascii="Courier New" w:hAnsi="Courier New"/>
          <w:b/>
          <w:sz w:val="19"/>
        </w:rPr>
        <w:br/>
        <w:t>from datetime import datetime, timezone, timedelta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# Config</w:t>
      </w:r>
      <w:r>
        <w:rPr>
          <w:rFonts w:ascii="Courier New" w:hAnsi="Courier New"/>
          <w:b/>
          <w:sz w:val="19"/>
        </w:rPr>
        <w:br/>
        <w:t>COOLDOWN_HRS = 4</w:t>
      </w:r>
      <w:r>
        <w:rPr>
          <w:rFonts w:ascii="Courier New" w:hAnsi="Courier New"/>
          <w:b/>
          <w:sz w:val="19"/>
        </w:rPr>
        <w:br/>
        <w:t>MAX_HIST = 100</w:t>
      </w:r>
      <w:r>
        <w:rPr>
          <w:rFonts w:ascii="Courier New" w:hAnsi="Courier New"/>
          <w:b/>
          <w:sz w:val="19"/>
        </w:rPr>
        <w:br/>
        <w:t>INDICATORS = {</w:t>
      </w:r>
      <w:r>
        <w:rPr>
          <w:rFonts w:ascii="Courier New" w:hAnsi="Courier New"/>
          <w:b/>
          <w:sz w:val="19"/>
        </w:rPr>
        <w:br/>
        <w:t xml:space="preserve">    "RSI": "Relative Strength Index (momentum)",</w:t>
      </w:r>
      <w:r>
        <w:rPr>
          <w:rFonts w:ascii="Courier New" w:hAnsi="Courier New"/>
          <w:b/>
          <w:sz w:val="19"/>
        </w:rPr>
        <w:br/>
        <w:t xml:space="preserve">    "EMA": "Exponential Moving Average (trend)",</w:t>
      </w:r>
      <w:r>
        <w:rPr>
          <w:rFonts w:ascii="Courier New" w:hAnsi="Courier New"/>
          <w:b/>
          <w:sz w:val="19"/>
        </w:rPr>
        <w:br/>
        <w:t xml:space="preserve">    "MACD": "Moving Average Convergence Divergence",</w:t>
      </w:r>
      <w:r>
        <w:rPr>
          <w:rFonts w:ascii="Courier New" w:hAnsi="Courier New"/>
          <w:b/>
          <w:sz w:val="19"/>
        </w:rPr>
        <w:br/>
        <w:t xml:space="preserve">    "BB": "Bollinger Bands (volatility)",</w:t>
      </w:r>
      <w:r>
        <w:rPr>
          <w:rFonts w:ascii="Courier New" w:hAnsi="Courier New"/>
          <w:b/>
          <w:sz w:val="19"/>
        </w:rPr>
        <w:br/>
        <w:t xml:space="preserve">    "ATR": "Average True Range (SL/TP base)"</w:t>
      </w:r>
      <w:r>
        <w:rPr>
          <w:rFonts w:ascii="Courier New" w:hAnsi="Courier New"/>
          <w:b/>
          <w:sz w:val="19"/>
        </w:rPr>
        <w:br/>
        <w:t>}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# 1. Price Fetch</w:t>
      </w:r>
      <w:r>
        <w:rPr>
          <w:rFonts w:ascii="Courier New" w:hAnsi="Courier New"/>
          <w:b/>
          <w:sz w:val="19"/>
        </w:rPr>
        <w:br/>
        <w:t>def fetch_price():</w:t>
      </w:r>
      <w:r>
        <w:rPr>
          <w:rFonts w:ascii="Courier New" w:hAnsi="Courier New"/>
          <w:b/>
          <w:sz w:val="19"/>
        </w:rPr>
        <w:br/>
        <w:t xml:space="preserve">    # TODO: Ganti dengan API real (Kitco, Binance API, CCXT)</w:t>
      </w:r>
      <w:r>
        <w:rPr>
          <w:rFonts w:ascii="Courier New" w:hAnsi="Courier New"/>
          <w:b/>
          <w:sz w:val="19"/>
        </w:rPr>
        <w:br/>
        <w:t xml:space="preserve">    # Demo data:</w:t>
      </w:r>
      <w:r>
        <w:rPr>
          <w:rFonts w:ascii="Courier New" w:hAnsi="Courier New"/>
          <w:b/>
          <w:sz w:val="19"/>
        </w:rPr>
        <w:br/>
        <w:t xml:space="preserve">    return {</w:t>
      </w:r>
      <w:r>
        <w:rPr>
          <w:rFonts w:ascii="Courier New" w:hAnsi="Courier New"/>
          <w:b/>
          <w:sz w:val="19"/>
        </w:rPr>
        <w:br/>
        <w:t xml:space="preserve">        "bid": 4075.70, </w:t>
      </w:r>
      <w:r>
        <w:rPr>
          <w:rFonts w:ascii="Courier New" w:hAnsi="Courier New"/>
          <w:b/>
          <w:sz w:val="19"/>
        </w:rPr>
        <w:br/>
        <w:t xml:space="preserve">        "ask": 4076.10, </w:t>
      </w:r>
      <w:r>
        <w:rPr>
          <w:rFonts w:ascii="Courier New" w:hAnsi="Courier New"/>
          <w:b/>
          <w:sz w:val="19"/>
        </w:rPr>
        <w:br/>
        <w:t xml:space="preserve">        "change_pct": 1.71,  </w:t>
      </w:r>
      <w:r>
        <w:rPr>
          <w:rFonts w:ascii="Courier New" w:hAnsi="Courier New"/>
          <w:b/>
          <w:sz w:val="19"/>
        </w:rPr>
        <w:br/>
        <w:t xml:space="preserve">        "timestamp": datetime.now(timezone.utc).isoformat()</w:t>
      </w:r>
      <w:r>
        <w:rPr>
          <w:rFonts w:ascii="Courier New" w:hAnsi="Courier New"/>
          <w:b/>
          <w:sz w:val="19"/>
        </w:rPr>
        <w:br/>
        <w:t xml:space="preserve">    }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# 2. Helpers</w:t>
      </w:r>
      <w:r>
        <w:rPr>
          <w:rFonts w:ascii="Courier New" w:hAnsi="Courier New"/>
          <w:b/>
          <w:sz w:val="19"/>
        </w:rPr>
        <w:br/>
        <w:t>def load_json(path, default):</w:t>
      </w:r>
      <w:r>
        <w:rPr>
          <w:rFonts w:ascii="Courier New" w:hAnsi="Courier New"/>
          <w:b/>
          <w:sz w:val="19"/>
        </w:rPr>
        <w:br/>
        <w:t xml:space="preserve">    try:</w:t>
      </w:r>
      <w:r>
        <w:rPr>
          <w:rFonts w:ascii="Courier New" w:hAnsi="Courier New"/>
          <w:b/>
          <w:sz w:val="19"/>
        </w:rPr>
        <w:br/>
        <w:t xml:space="preserve">        with open(path) as f: return json.load(f)</w:t>
      </w:r>
      <w:r>
        <w:rPr>
          <w:rFonts w:ascii="Courier New" w:hAnsi="Courier New"/>
          <w:b/>
          <w:sz w:val="19"/>
        </w:rPr>
        <w:br/>
        <w:t xml:space="preserve">    except (FileNotFoundError, json.JSONDecodeError):</w:t>
      </w:r>
      <w:r>
        <w:rPr>
          <w:rFonts w:ascii="Courier New" w:hAnsi="Courier New"/>
          <w:b/>
          <w:sz w:val="19"/>
        </w:rPr>
        <w:br/>
        <w:t xml:space="preserve">        return default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def save_json(path, data):</w:t>
      </w:r>
      <w:r>
        <w:rPr>
          <w:rFonts w:ascii="Courier New" w:hAnsi="Courier New"/>
          <w:b/>
          <w:sz w:val="19"/>
        </w:rPr>
        <w:br/>
        <w:t xml:space="preserve">    with open(path, "w") as f:</w:t>
      </w:r>
      <w:r>
        <w:rPr>
          <w:rFonts w:ascii="Courier New" w:hAnsi="Courier New"/>
          <w:b/>
          <w:sz w:val="19"/>
        </w:rPr>
        <w:br/>
        <w:t xml:space="preserve">        json.dump(data, f, indent=2)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# 3. Indicators</w:t>
      </w:r>
      <w:r>
        <w:rPr>
          <w:rFonts w:ascii="Courier New" w:hAnsi="Courier New"/>
          <w:b/>
          <w:sz w:val="19"/>
        </w:rPr>
        <w:br/>
        <w:t>def calc_rsi(prices, period=14):</w:t>
      </w:r>
      <w:r>
        <w:rPr>
          <w:rFonts w:ascii="Courier New" w:hAnsi="Courier New"/>
          <w:b/>
          <w:sz w:val="19"/>
        </w:rPr>
        <w:br/>
        <w:t xml:space="preserve">    if len(prices) &lt; period + 1: return 50.0</w:t>
      </w:r>
      <w:r>
        <w:rPr>
          <w:rFonts w:ascii="Courier New" w:hAnsi="Courier New"/>
          <w:b/>
          <w:sz w:val="19"/>
        </w:rPr>
        <w:br/>
        <w:t xml:space="preserve">    gains = losses = 0.0</w:t>
      </w:r>
      <w:r>
        <w:rPr>
          <w:rFonts w:ascii="Courier New" w:hAnsi="Courier New"/>
          <w:b/>
          <w:sz w:val="19"/>
        </w:rPr>
        <w:br/>
        <w:t xml:space="preserve">    for i in range(-period, 0):</w:t>
      </w:r>
      <w:r>
        <w:rPr>
          <w:rFonts w:ascii="Courier New" w:hAnsi="Courier New"/>
          <w:b/>
          <w:sz w:val="19"/>
        </w:rPr>
        <w:br/>
        <w:t xml:space="preserve">        d = prices[i] - prices[i-1]</w:t>
      </w:r>
      <w:r>
        <w:rPr>
          <w:rFonts w:ascii="Courier New" w:hAnsi="Courier New"/>
          <w:b/>
          <w:sz w:val="19"/>
        </w:rPr>
        <w:br/>
        <w:t xml:space="preserve">        if d &gt;= 0: gains += d</w:t>
      </w:r>
      <w:r>
        <w:rPr>
          <w:rFonts w:ascii="Courier New" w:hAnsi="Courier New"/>
          <w:b/>
          <w:sz w:val="19"/>
        </w:rPr>
        <w:br/>
        <w:t xml:space="preserve">        else: losses -= d</w:t>
      </w:r>
      <w:r>
        <w:rPr>
          <w:rFonts w:ascii="Courier New" w:hAnsi="Courier New"/>
          <w:b/>
          <w:sz w:val="19"/>
        </w:rPr>
        <w:br/>
        <w:t xml:space="preserve">    ag, al = gains/period, losses/period</w:t>
      </w:r>
      <w:r>
        <w:rPr>
          <w:rFonts w:ascii="Courier New" w:hAnsi="Courier New"/>
          <w:b/>
          <w:sz w:val="19"/>
        </w:rPr>
        <w:br/>
        <w:t xml:space="preserve">    if al == 0: return 100.0</w:t>
      </w:r>
      <w:r>
        <w:rPr>
          <w:rFonts w:ascii="Courier New" w:hAnsi="Courier New"/>
          <w:b/>
          <w:sz w:val="19"/>
        </w:rPr>
        <w:br/>
        <w:t xml:space="preserve">    rs = ag / al</w:t>
      </w:r>
      <w:r>
        <w:rPr>
          <w:rFonts w:ascii="Courier New" w:hAnsi="Courier New"/>
          <w:b/>
          <w:sz w:val="19"/>
        </w:rPr>
        <w:br/>
        <w:t xml:space="preserve">    return 100.0 - (100.0 / (1.0 + rs))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def calc_ema(prices, period):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lastRenderedPageBreak/>
        <w:t xml:space="preserve">    if len(prices) &lt; period: return prices[-1] if prices else 0</w:t>
      </w:r>
      <w:r>
        <w:rPr>
          <w:rFonts w:ascii="Courier New" w:hAnsi="Courier New"/>
          <w:b/>
          <w:sz w:val="19"/>
        </w:rPr>
        <w:br/>
        <w:t xml:space="preserve">    k = 2.0 / (period + 1.0)</w:t>
      </w:r>
      <w:r>
        <w:rPr>
          <w:rFonts w:ascii="Courier New" w:hAnsi="Courier New"/>
          <w:b/>
          <w:sz w:val="19"/>
        </w:rPr>
        <w:br/>
        <w:t xml:space="preserve">    ema = sum(prices[-period:]) / period</w:t>
      </w:r>
      <w:r>
        <w:rPr>
          <w:rFonts w:ascii="Courier New" w:hAnsi="Courier New"/>
          <w:b/>
          <w:sz w:val="19"/>
        </w:rPr>
        <w:br/>
        <w:t xml:space="preserve">    for p in prices[-period:]:</w:t>
      </w:r>
      <w:r>
        <w:rPr>
          <w:rFonts w:ascii="Courier New" w:hAnsi="Courier New"/>
          <w:b/>
          <w:sz w:val="19"/>
        </w:rPr>
        <w:br/>
        <w:t xml:space="preserve">        ema = p * k + ema * (1.0 - k)</w:t>
      </w:r>
      <w:r>
        <w:rPr>
          <w:rFonts w:ascii="Courier New" w:hAnsi="Courier New"/>
          <w:b/>
          <w:sz w:val="19"/>
        </w:rPr>
        <w:br/>
        <w:t xml:space="preserve">    return ema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def calc_macd(prices, fast=12, slow=26, signal=9):</w:t>
      </w:r>
      <w:r>
        <w:rPr>
          <w:rFonts w:ascii="Courier New" w:hAnsi="Courier New"/>
          <w:b/>
          <w:sz w:val="19"/>
        </w:rPr>
        <w:br/>
        <w:t xml:space="preserve">    if len(prices) &lt; slow + signal: return 0.0</w:t>
      </w:r>
      <w:r>
        <w:rPr>
          <w:rFonts w:ascii="Courier New" w:hAnsi="Courier New"/>
          <w:b/>
          <w:sz w:val="19"/>
        </w:rPr>
        <w:br/>
        <w:t xml:space="preserve">    return calc_ema(prices, fast) - calc_ema(prices, slow)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def calc_bollinger(prices, period=20, std_dev=2.0):</w:t>
      </w:r>
      <w:r>
        <w:rPr>
          <w:rFonts w:ascii="Courier New" w:hAnsi="Courier New"/>
          <w:b/>
          <w:sz w:val="19"/>
        </w:rPr>
        <w:br/>
        <w:t xml:space="preserve">    recent = prices[-period:]</w:t>
      </w:r>
      <w:r>
        <w:rPr>
          <w:rFonts w:ascii="Courier New" w:hAnsi="Courier New"/>
          <w:b/>
          <w:sz w:val="19"/>
        </w:rPr>
        <w:br/>
        <w:t xml:space="preserve">    sma = sum(recent) / period</w:t>
      </w:r>
      <w:r>
        <w:rPr>
          <w:rFonts w:ascii="Courier New" w:hAnsi="Courier New"/>
          <w:b/>
          <w:sz w:val="19"/>
        </w:rPr>
        <w:br/>
        <w:t xml:space="preserve">    var = sum((p - sma)**2 for p in recent) / period</w:t>
      </w:r>
      <w:r>
        <w:rPr>
          <w:rFonts w:ascii="Courier New" w:hAnsi="Courier New"/>
          <w:b/>
          <w:sz w:val="19"/>
        </w:rPr>
        <w:br/>
        <w:t xml:space="preserve">    std = math.sqrt(var)</w:t>
      </w:r>
      <w:r>
        <w:rPr>
          <w:rFonts w:ascii="Courier New" w:hAnsi="Courier New"/>
          <w:b/>
          <w:sz w:val="19"/>
        </w:rPr>
        <w:br/>
        <w:t xml:space="preserve">    return sma, sma + (std_dev * std), sma - (std_dev * std)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def calc_atr(history, period=14):</w:t>
      </w:r>
      <w:r>
        <w:rPr>
          <w:rFonts w:ascii="Courier New" w:hAnsi="Courier New"/>
          <w:b/>
          <w:sz w:val="19"/>
        </w:rPr>
        <w:br/>
        <w:t xml:space="preserve">    if len(history) &lt; period: return 10.0</w:t>
      </w:r>
      <w:r>
        <w:rPr>
          <w:rFonts w:ascii="Courier New" w:hAnsi="Courier New"/>
          <w:b/>
          <w:sz w:val="19"/>
        </w:rPr>
        <w:br/>
        <w:t xml:space="preserve">    ranges = []</w:t>
      </w:r>
      <w:r>
        <w:rPr>
          <w:rFonts w:ascii="Courier New" w:hAnsi="Courier New"/>
          <w:b/>
          <w:sz w:val="19"/>
        </w:rPr>
        <w:br/>
        <w:t xml:space="preserve">    for i in range(-period, 0):</w:t>
      </w:r>
      <w:r>
        <w:rPr>
          <w:rFonts w:ascii="Courier New" w:hAnsi="Courier New"/>
          <w:b/>
          <w:sz w:val="19"/>
        </w:rPr>
        <w:br/>
        <w:t xml:space="preserve">        h = history[i].get("high", history[i].get("bid"))</w:t>
      </w:r>
      <w:r>
        <w:rPr>
          <w:rFonts w:ascii="Courier New" w:hAnsi="Courier New"/>
          <w:b/>
          <w:sz w:val="19"/>
        </w:rPr>
        <w:br/>
        <w:t xml:space="preserve">        l = history[i].get("low", history[i].get("bid"))</w:t>
      </w:r>
      <w:r>
        <w:rPr>
          <w:rFonts w:ascii="Courier New" w:hAnsi="Courier New"/>
          <w:b/>
          <w:sz w:val="19"/>
        </w:rPr>
        <w:br/>
        <w:t xml:space="preserve">        ranges.append(h - l)</w:t>
      </w:r>
      <w:r>
        <w:rPr>
          <w:rFonts w:ascii="Courier New" w:hAnsi="Courier New"/>
          <w:b/>
          <w:sz w:val="19"/>
        </w:rPr>
        <w:br/>
        <w:t xml:space="preserve">    return sum(ranges) / period if ranges else 10.0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# 4. Generate Signal Core Logic</w:t>
      </w:r>
      <w:r>
        <w:rPr>
          <w:rFonts w:ascii="Courier New" w:hAnsi="Courier New"/>
          <w:b/>
          <w:sz w:val="19"/>
        </w:rPr>
        <w:br/>
        <w:t>def generate_signal(prices, history, last_signal):</w:t>
      </w:r>
      <w:r>
        <w:rPr>
          <w:rFonts w:ascii="Courier New" w:hAnsi="Courier New"/>
          <w:b/>
          <w:sz w:val="19"/>
        </w:rPr>
        <w:br/>
        <w:t xml:space="preserve">    if last_signal and last_signal.get("status") == "active": return None</w:t>
      </w:r>
      <w:r>
        <w:rPr>
          <w:rFonts w:ascii="Courier New" w:hAnsi="Courier New"/>
          <w:b/>
          <w:sz w:val="19"/>
        </w:rPr>
        <w:br/>
        <w:t xml:space="preserve">    if last_signal:</w:t>
      </w:r>
      <w:r>
        <w:rPr>
          <w:rFonts w:ascii="Courier New" w:hAnsi="Courier New"/>
          <w:b/>
          <w:sz w:val="19"/>
        </w:rPr>
        <w:br/>
        <w:t xml:space="preserve">        last_time = datetime.fromisoformat(last_signal["timestamp"])</w:t>
      </w:r>
      <w:r>
        <w:rPr>
          <w:rFonts w:ascii="Courier New" w:hAnsi="Courier New"/>
          <w:b/>
          <w:sz w:val="19"/>
        </w:rPr>
        <w:br/>
        <w:t xml:space="preserve">        elapsed = (datetime.now(timezone.utc) - last_time).total_seconds()/3600</w:t>
      </w:r>
      <w:r>
        <w:rPr>
          <w:rFonts w:ascii="Courier New" w:hAnsi="Courier New"/>
          <w:b/>
          <w:sz w:val="19"/>
        </w:rPr>
        <w:br/>
        <w:t xml:space="preserve">        if elapsed &lt; COOLDOWN_HRS: return None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 xml:space="preserve">    price = prices[-1] if isinstance(prices[-1], (int, float)) else prices[-1].get("bid")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rsi = calc_rsi(prices)</w:t>
      </w:r>
      <w:r>
        <w:rPr>
          <w:rFonts w:ascii="Courier New" w:hAnsi="Courier New"/>
          <w:b/>
          <w:sz w:val="19"/>
        </w:rPr>
        <w:br/>
        <w:t xml:space="preserve">    ema9, ema21 = calc_ema(prices, 9), calc_ema(prices, 21)</w:t>
      </w:r>
      <w:r>
        <w:rPr>
          <w:rFonts w:ascii="Courier New" w:hAnsi="Courier New"/>
          <w:b/>
          <w:sz w:val="19"/>
        </w:rPr>
        <w:br/>
        <w:t xml:space="preserve">    macd = calc_macd(prices)</w:t>
      </w:r>
      <w:r>
        <w:rPr>
          <w:rFonts w:ascii="Courier New" w:hAnsi="Courier New"/>
          <w:b/>
          <w:sz w:val="19"/>
        </w:rPr>
        <w:br/>
        <w:t xml:space="preserve">    bb_mid, bb_up, bb_lo = calc_bollinger(prices)</w:t>
      </w:r>
      <w:r>
        <w:rPr>
          <w:rFonts w:ascii="Courier New" w:hAnsi="Courier New"/>
          <w:b/>
          <w:sz w:val="19"/>
        </w:rPr>
        <w:br/>
        <w:t xml:space="preserve">    atr = calc_atr(history)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reasons = []</w:t>
      </w:r>
      <w:r>
        <w:rPr>
          <w:rFonts w:ascii="Courier New" w:hAnsi="Courier New"/>
          <w:b/>
          <w:sz w:val="19"/>
        </w:rPr>
        <w:br/>
        <w:t xml:space="preserve">    conf = 50 # Base confidence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if rsi &gt;= 70: reasons.append(f"RSI ({rsi:.0f}) &gt;= 70 overbought"); conf -= 20</w:t>
      </w:r>
      <w:r>
        <w:rPr>
          <w:rFonts w:ascii="Courier New" w:hAnsi="Courier New"/>
          <w:b/>
          <w:sz w:val="19"/>
        </w:rPr>
        <w:br/>
        <w:t xml:space="preserve">    elif rsi &lt;= 30: reasons.append(f"RSI ({rsi:.0f}) &lt;= 30 oversold"); conf += 20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lastRenderedPageBreak/>
        <w:t xml:space="preserve">    elif rsi &gt; 50: reasons.append(f"RSI ({rsi:.0f}) &gt; 50 bullish"); conf += 5</w:t>
      </w:r>
      <w:r>
        <w:rPr>
          <w:rFonts w:ascii="Courier New" w:hAnsi="Courier New"/>
          <w:b/>
          <w:sz w:val="19"/>
        </w:rPr>
        <w:br/>
        <w:t xml:space="preserve">    else: reasons.append(f"RSI ({rsi:.0f}) &lt; 50 bearish"); conf -= 2</w:t>
      </w:r>
      <w:r>
        <w:rPr>
          <w:rFonts w:ascii="Courier New" w:hAnsi="Courier New"/>
          <w:b/>
          <w:sz w:val="19"/>
        </w:rPr>
        <w:br/>
        <w:t xml:space="preserve">        </w:t>
      </w:r>
      <w:r>
        <w:rPr>
          <w:rFonts w:ascii="Courier New" w:hAnsi="Courier New"/>
          <w:b/>
          <w:sz w:val="19"/>
        </w:rPr>
        <w:br/>
        <w:t xml:space="preserve">    if ema9 &gt; ema21: reasons.append("EMA9 &gt; 21 bullish"); conf += 12</w:t>
      </w:r>
      <w:r>
        <w:rPr>
          <w:rFonts w:ascii="Courier New" w:hAnsi="Courier New"/>
          <w:b/>
          <w:sz w:val="19"/>
        </w:rPr>
        <w:br/>
        <w:t xml:space="preserve">    else: reasons.append("EMA9 &lt; 21 bearish"); conf -= 12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if macd &gt; 0: reasons.append("MACD+ bullish momentum"); conf += 8</w:t>
      </w:r>
      <w:r>
        <w:rPr>
          <w:rFonts w:ascii="Courier New" w:hAnsi="Courier New"/>
          <w:b/>
          <w:sz w:val="19"/>
        </w:rPr>
        <w:br/>
        <w:t xml:space="preserve">    else: reasons.append("MACD- bearish momentum"); conf -= 8</w:t>
      </w:r>
      <w:r>
        <w:rPr>
          <w:rFonts w:ascii="Courier New" w:hAnsi="Courier New"/>
          <w:b/>
          <w:sz w:val="19"/>
        </w:rPr>
        <w:br/>
        <w:t xml:space="preserve">        </w:t>
      </w:r>
      <w:r>
        <w:rPr>
          <w:rFonts w:ascii="Courier New" w:hAnsi="Courier New"/>
          <w:b/>
          <w:sz w:val="19"/>
        </w:rPr>
        <w:br/>
        <w:t xml:space="preserve">    if price &lt;= bb_lo: reasons.append(f"BB lower bounce"); conf += 18</w:t>
      </w:r>
      <w:r>
        <w:rPr>
          <w:rFonts w:ascii="Courier New" w:hAnsi="Courier New"/>
          <w:b/>
          <w:sz w:val="19"/>
        </w:rPr>
        <w:br/>
        <w:t xml:space="preserve">    elif price &gt;= bb_up: reasons.append(f"BB upper reject"); conf -= 18</w:t>
      </w:r>
      <w:r>
        <w:rPr>
          <w:rFonts w:ascii="Courier New" w:hAnsi="Courier New"/>
          <w:b/>
          <w:sz w:val="19"/>
        </w:rPr>
        <w:br/>
        <w:t xml:space="preserve">        </w:t>
      </w:r>
      <w:r>
        <w:rPr>
          <w:rFonts w:ascii="Courier New" w:hAnsi="Courier New"/>
          <w:b/>
          <w:sz w:val="19"/>
        </w:rPr>
        <w:br/>
        <w:t xml:space="preserve">    conf = max(0, min(100, conf))</w:t>
      </w:r>
      <w:r>
        <w:rPr>
          <w:rFonts w:ascii="Courier New" w:hAnsi="Courier New"/>
          <w:b/>
          <w:sz w:val="19"/>
        </w:rPr>
        <w:br/>
        <w:t xml:space="preserve">    if conf &lt; 50: return None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direction = "LONG" if conf &gt; 50 else "SHORT"</w:t>
      </w:r>
      <w:r>
        <w:rPr>
          <w:rFonts w:ascii="Courier New" w:hAnsi="Courier New"/>
          <w:b/>
          <w:sz w:val="19"/>
        </w:rPr>
        <w:br/>
        <w:t xml:space="preserve">    sl_dist, tp_dist = atr * 1.5, atr * 2.5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return {</w:t>
      </w:r>
      <w:r>
        <w:rPr>
          <w:rFonts w:ascii="Courier New" w:hAnsi="Courier New"/>
          <w:b/>
          <w:sz w:val="19"/>
        </w:rPr>
        <w:br/>
        <w:t xml:space="preserve">        "timestamp": datetime.now(timezone.utc).isoformat(),</w:t>
      </w:r>
      <w:r>
        <w:rPr>
          <w:rFonts w:ascii="Courier New" w:hAnsi="Courier New"/>
          <w:b/>
          <w:sz w:val="19"/>
        </w:rPr>
        <w:br/>
        <w:t xml:space="preserve">        "direction": direction,</w:t>
      </w:r>
      <w:r>
        <w:rPr>
          <w:rFonts w:ascii="Courier New" w:hAnsi="Courier New"/>
          <w:b/>
          <w:sz w:val="19"/>
        </w:rPr>
        <w:br/>
        <w:t xml:space="preserve">        "entry": round(price, 2),</w:t>
      </w:r>
      <w:r>
        <w:rPr>
          <w:rFonts w:ascii="Courier New" w:hAnsi="Courier New"/>
          <w:b/>
          <w:sz w:val="19"/>
        </w:rPr>
        <w:br/>
        <w:t xml:space="preserve">        "sl": round(price - sl_dist if direction == "LONG" else price + sl_dist, 2),</w:t>
      </w:r>
      <w:r>
        <w:rPr>
          <w:rFonts w:ascii="Courier New" w:hAnsi="Courier New"/>
          <w:b/>
          <w:sz w:val="19"/>
        </w:rPr>
        <w:br/>
        <w:t xml:space="preserve">        "tp": round(price + tp_dist if direction == "LONG" else price - tp_dist, 2),</w:t>
      </w:r>
      <w:r>
        <w:rPr>
          <w:rFonts w:ascii="Courier New" w:hAnsi="Courier New"/>
          <w:b/>
          <w:sz w:val="19"/>
        </w:rPr>
        <w:br/>
        <w:t xml:space="preserve">        "rr": round(tp_dist/sl_dist, 2),</w:t>
      </w:r>
      <w:r>
        <w:rPr>
          <w:rFonts w:ascii="Courier New" w:hAnsi="Courier New"/>
          <w:b/>
          <w:sz w:val="19"/>
        </w:rPr>
        <w:br/>
        <w:t xml:space="preserve">        "confidence": round(conf),</w:t>
      </w:r>
      <w:r>
        <w:rPr>
          <w:rFonts w:ascii="Courier New" w:hAnsi="Courier New"/>
          <w:b/>
          <w:sz w:val="19"/>
        </w:rPr>
        <w:br/>
        <w:t xml:space="preserve">        "reasons": reasons,</w:t>
      </w:r>
      <w:r>
        <w:rPr>
          <w:rFonts w:ascii="Courier New" w:hAnsi="Courier New"/>
          <w:b/>
          <w:sz w:val="19"/>
        </w:rPr>
        <w:br/>
        <w:t xml:space="preserve">        "status": "active"</w:t>
      </w:r>
      <w:r>
        <w:rPr>
          <w:rFonts w:ascii="Courier New" w:hAnsi="Courier New"/>
          <w:b/>
          <w:sz w:val="19"/>
        </w:rPr>
        <w:br/>
        <w:t xml:space="preserve">    }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def format_signal(sig, price):</w:t>
      </w:r>
      <w:r>
        <w:rPr>
          <w:rFonts w:ascii="Courier New" w:hAnsi="Courier New"/>
          <w:b/>
          <w:sz w:val="19"/>
        </w:rPr>
        <w:br/>
        <w:t xml:space="preserve">    lines = [</w:t>
      </w:r>
      <w:r>
        <w:rPr>
          <w:rFonts w:ascii="Courier New" w:hAnsi="Courier New"/>
          <w:b/>
          <w:sz w:val="19"/>
        </w:rPr>
        <w:br/>
        <w:t xml:space="preserve">        "=========================",</w:t>
      </w:r>
      <w:r>
        <w:rPr>
          <w:rFonts w:ascii="Courier New" w:hAnsi="Courier New"/>
          <w:b/>
          <w:sz w:val="19"/>
        </w:rPr>
        <w:br/>
        <w:t xml:space="preserve">        f"TRADING SIGNAL | {sig['direction']}",</w:t>
      </w:r>
      <w:r>
        <w:rPr>
          <w:rFonts w:ascii="Courier New" w:hAnsi="Courier New"/>
          <w:b/>
          <w:sz w:val="19"/>
        </w:rPr>
        <w:br/>
        <w:t xml:space="preserve">        f"Entry: ${sig['entry']}",</w:t>
      </w:r>
      <w:r>
        <w:rPr>
          <w:rFonts w:ascii="Courier New" w:hAnsi="Courier New"/>
          <w:b/>
          <w:sz w:val="19"/>
        </w:rPr>
        <w:br/>
        <w:t xml:space="preserve">        f"SL: ${sig['sl']} | TP: ${sig['tp']}",</w:t>
      </w:r>
      <w:r>
        <w:rPr>
          <w:rFonts w:ascii="Courier New" w:hAnsi="Courier New"/>
          <w:b/>
          <w:sz w:val="19"/>
        </w:rPr>
        <w:br/>
        <w:t xml:space="preserve">        f"Confidence: {sig['confidence']}%",</w:t>
      </w:r>
      <w:r>
        <w:rPr>
          <w:rFonts w:ascii="Courier New" w:hAnsi="Courier New"/>
          <w:b/>
          <w:sz w:val="19"/>
        </w:rPr>
        <w:br/>
        <w:t xml:space="preserve">        "========================="</w:t>
      </w:r>
      <w:r>
        <w:rPr>
          <w:rFonts w:ascii="Courier New" w:hAnsi="Courier New"/>
          <w:b/>
          <w:sz w:val="19"/>
        </w:rPr>
        <w:br/>
        <w:t xml:space="preserve">    ]</w:t>
      </w:r>
      <w:r>
        <w:rPr>
          <w:rFonts w:ascii="Courier New" w:hAnsi="Courier New"/>
          <w:b/>
          <w:sz w:val="19"/>
        </w:rPr>
        <w:br/>
        <w:t xml:space="preserve">    return "\n".join(lines)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def main():</w:t>
      </w:r>
      <w:r>
        <w:rPr>
          <w:rFonts w:ascii="Courier New" w:hAnsi="Courier New"/>
          <w:b/>
          <w:sz w:val="19"/>
        </w:rPr>
        <w:br/>
        <w:t xml:space="preserve">    price = fetch_price()</w:t>
      </w:r>
      <w:r>
        <w:rPr>
          <w:rFonts w:ascii="Courier New" w:hAnsi="Courier New"/>
          <w:b/>
          <w:sz w:val="19"/>
        </w:rPr>
        <w:br/>
        <w:t xml:space="preserve">    if not price: return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history = load_json("history.json", [])</w:t>
      </w:r>
      <w:r>
        <w:rPr>
          <w:rFonts w:ascii="Courier New" w:hAnsi="Courier New"/>
          <w:b/>
          <w:sz w:val="19"/>
        </w:rPr>
        <w:br/>
        <w:t xml:space="preserve">    history.append(price)</w:t>
      </w:r>
      <w:r>
        <w:rPr>
          <w:rFonts w:ascii="Courier New" w:hAnsi="Courier New"/>
          <w:b/>
          <w:sz w:val="19"/>
        </w:rPr>
        <w:br/>
        <w:t xml:space="preserve">    history = history[-MAX_HIST:]</w:t>
      </w:r>
      <w:r>
        <w:rPr>
          <w:rFonts w:ascii="Courier New" w:hAnsi="Courier New"/>
          <w:b/>
          <w:sz w:val="19"/>
        </w:rPr>
        <w:br/>
        <w:t xml:space="preserve">    save_json("history.json", history)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lastRenderedPageBreak/>
        <w:t xml:space="preserve">    </w:t>
      </w:r>
      <w:r>
        <w:rPr>
          <w:rFonts w:ascii="Courier New" w:hAnsi="Courier New"/>
          <w:b/>
          <w:sz w:val="19"/>
        </w:rPr>
        <w:br/>
        <w:t xml:space="preserve">    prices = [h.get("bid", h) for h in history]</w:t>
      </w:r>
      <w:r>
        <w:rPr>
          <w:rFonts w:ascii="Courier New" w:hAnsi="Courier New"/>
          <w:b/>
          <w:sz w:val="19"/>
        </w:rPr>
        <w:br/>
        <w:t xml:space="preserve">    signals = load_json("signals.json", [])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last_sig = signals[-1] if signals else None</w:t>
      </w:r>
      <w:r>
        <w:rPr>
          <w:rFonts w:ascii="Courier New" w:hAnsi="Courier New"/>
          <w:b/>
          <w:sz w:val="19"/>
        </w:rPr>
        <w:br/>
        <w:t xml:space="preserve">    sig = generate_signal(prices, history, last_sig)</w:t>
      </w:r>
      <w:r>
        <w:rPr>
          <w:rFonts w:ascii="Courier New" w:hAnsi="Courier New"/>
          <w:b/>
          <w:sz w:val="19"/>
        </w:rPr>
        <w:br/>
        <w:t xml:space="preserve">    </w:t>
      </w:r>
      <w:r>
        <w:rPr>
          <w:rFonts w:ascii="Courier New" w:hAnsi="Courier New"/>
          <w:b/>
          <w:sz w:val="19"/>
        </w:rPr>
        <w:br/>
        <w:t xml:space="preserve">    if sig:</w:t>
      </w:r>
      <w:r>
        <w:rPr>
          <w:rFonts w:ascii="Courier New" w:hAnsi="Courier New"/>
          <w:b/>
          <w:sz w:val="19"/>
        </w:rPr>
        <w:br/>
        <w:t xml:space="preserve">        signals.append(sig)</w:t>
      </w:r>
      <w:r>
        <w:rPr>
          <w:rFonts w:ascii="Courier New" w:hAnsi="Courier New"/>
          <w:b/>
          <w:sz w:val="19"/>
        </w:rPr>
        <w:br/>
        <w:t xml:space="preserve">        save_json("signals.json", signals)</w:t>
      </w:r>
      <w:r>
        <w:rPr>
          <w:rFonts w:ascii="Courier New" w:hAnsi="Courier New"/>
          <w:b/>
          <w:sz w:val="19"/>
        </w:rPr>
        <w:br/>
        <w:t xml:space="preserve">        print(format_signal(sig, price))</w:t>
      </w:r>
      <w:r>
        <w:rPr>
          <w:rFonts w:ascii="Courier New" w:hAnsi="Courier New"/>
          <w:b/>
          <w:sz w:val="19"/>
        </w:rPr>
        <w:br/>
      </w:r>
      <w:r>
        <w:rPr>
          <w:rFonts w:ascii="Courier New" w:hAnsi="Courier New"/>
          <w:b/>
          <w:sz w:val="19"/>
        </w:rPr>
        <w:br/>
        <w:t>if __name__ == "__main__":</w:t>
      </w:r>
      <w:r>
        <w:rPr>
          <w:rFonts w:ascii="Courier New" w:hAnsi="Courier New"/>
          <w:b/>
          <w:sz w:val="19"/>
        </w:rPr>
        <w:br/>
        <w:t xml:space="preserve">    main()</w:t>
      </w:r>
    </w:p>
    <w:p w14:paraId="73B1E04D" w14:textId="77777777" w:rsidR="00533D08" w:rsidRDefault="00000000">
      <w:pPr>
        <w:pStyle w:val="Heading1"/>
      </w:pPr>
      <w:r>
        <w:t>4. Cheatsheet Prompt — Modifikasi Bot</w:t>
      </w:r>
    </w:p>
    <w:p w14:paraId="09F6EED3" w14:textId="77777777" w:rsidR="00533D08" w:rsidRDefault="00000000">
      <w:r>
        <w:t>Template bot udah siap. Tapi kalau mau modifikasi, tanya Hermes Agent pake prompt di bawah. Tinggal copas, ganti sesuai kebutuhan, AI akan ubah kodenya.</w:t>
      </w:r>
    </w:p>
    <w:p w14:paraId="6134CA13" w14:textId="77777777" w:rsidR="00533D08" w:rsidRDefault="00000000">
      <w:pPr>
        <w:pStyle w:val="Heading2"/>
      </w:pPr>
      <w:r>
        <w:t>Contoh Prompt Hermes/AI:</w:t>
      </w:r>
    </w:p>
    <w:p w14:paraId="4139284C" w14:textId="77777777" w:rsidR="00533D08" w:rsidRDefault="00000000">
      <w:pPr>
        <w:pStyle w:val="ListBullet"/>
      </w:pPr>
      <w:r>
        <w:t xml:space="preserve">Ganti aset (XAU/BTC): "Ganti fetch_price di trading_bot_template.py supaya ambil harga BTC/USD dari CoinGecko API. </w:t>
      </w:r>
      <w:r w:rsidRPr="00DE1D9B">
        <w:rPr>
          <w:lang w:val="fi-FI"/>
        </w:rPr>
        <w:t xml:space="preserve">Pakai url https://api.coingecko.com/api/v3/simple/price?ids=bitcoin&amp;vs_currencies=usd. </w:t>
      </w:r>
      <w:r>
        <w:t>Parse response JSON untuk dapetin harga."</w:t>
      </w:r>
    </w:p>
    <w:p w14:paraId="48CBCCF1" w14:textId="77777777" w:rsidR="00533D08" w:rsidRDefault="00000000">
      <w:pPr>
        <w:pStyle w:val="ListBullet"/>
      </w:pPr>
      <w:r>
        <w:t>Ubah interval sinyal (cooldown): "Ubah COOLDOWN_HRS di trading_bot_template.py jadi 2 jam bukan 4 jam."</w:t>
      </w:r>
    </w:p>
    <w:p w14:paraId="4D821184" w14:textId="77777777" w:rsidR="00533D08" w:rsidRDefault="00000000">
      <w:pPr>
        <w:pStyle w:val="ListBullet"/>
      </w:pPr>
      <w:r>
        <w:t>Tambah indikator baru: "Tambah function calc_stochastic(prices, period=14) ke trading_bot_template.py. Output signal overbought &gt;80, oversold &lt;20."</w:t>
      </w:r>
    </w:p>
    <w:p w14:paraId="11E6D83C" w14:textId="77777777" w:rsidR="00533D08" w:rsidRDefault="00000000">
      <w:pPr>
        <w:pStyle w:val="ListBullet"/>
      </w:pPr>
      <w:r>
        <w:t>Edit SL/TP rasio: "Ubah perhitungan SL di trading_bot_template.py jadi 2x ATR, TP jadi 3x ATR."</w:t>
      </w:r>
    </w:p>
    <w:p w14:paraId="6002431F" w14:textId="77777777" w:rsidR="00533D08" w:rsidRDefault="00000000">
      <w:pPr>
        <w:pStyle w:val="ListBullet"/>
      </w:pPr>
      <w:r>
        <w:t>Ganti bahasa: "Ubah format_signal() di trading_bot_template.py ganti semua tulisan ke Bahasa Indonesia."</w:t>
      </w:r>
    </w:p>
    <w:p w14:paraId="51D5E77C" w14:textId="77777777" w:rsidR="00533D08" w:rsidRDefault="00000000">
      <w:pPr>
        <w:pStyle w:val="Heading2"/>
      </w:pPr>
      <w:r>
        <w:t>Error Umum &amp; Solusi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3D08" w14:paraId="2B356927" w14:textId="77777777">
        <w:tc>
          <w:tcPr>
            <w:tcW w:w="4320" w:type="dxa"/>
          </w:tcPr>
          <w:p w14:paraId="161E571E" w14:textId="77777777" w:rsidR="00533D08" w:rsidRDefault="00000000">
            <w:r>
              <w:t>Error</w:t>
            </w:r>
          </w:p>
        </w:tc>
        <w:tc>
          <w:tcPr>
            <w:tcW w:w="4320" w:type="dxa"/>
          </w:tcPr>
          <w:p w14:paraId="2500CFEC" w14:textId="77777777" w:rsidR="00533D08" w:rsidRDefault="00000000">
            <w:r>
              <w:t>Solusi</w:t>
            </w:r>
          </w:p>
        </w:tc>
      </w:tr>
      <w:tr w:rsidR="00533D08" w14:paraId="65FA349E" w14:textId="77777777">
        <w:tc>
          <w:tcPr>
            <w:tcW w:w="4320" w:type="dxa"/>
          </w:tcPr>
          <w:p w14:paraId="3B0FBD88" w14:textId="77777777" w:rsidR="00533D08" w:rsidRDefault="00000000">
            <w:r>
              <w:t>ModuleNotFoundError: No module named 'requests'</w:t>
            </w:r>
          </w:p>
        </w:tc>
        <w:tc>
          <w:tcPr>
            <w:tcW w:w="4320" w:type="dxa"/>
          </w:tcPr>
          <w:p w14:paraId="65E6E55E" w14:textId="77777777" w:rsidR="00533D08" w:rsidRDefault="00000000">
            <w:r>
              <w:t>pip install requests</w:t>
            </w:r>
          </w:p>
        </w:tc>
      </w:tr>
      <w:tr w:rsidR="00533D08" w:rsidRPr="00DE1D9B" w14:paraId="2A769DAB" w14:textId="77777777">
        <w:tc>
          <w:tcPr>
            <w:tcW w:w="4320" w:type="dxa"/>
          </w:tcPr>
          <w:p w14:paraId="4AC179B3" w14:textId="77777777" w:rsidR="00533D08" w:rsidRDefault="00000000">
            <w:r>
              <w:t>SyntaxError</w:t>
            </w:r>
          </w:p>
        </w:tc>
        <w:tc>
          <w:tcPr>
            <w:tcW w:w="4320" w:type="dxa"/>
          </w:tcPr>
          <w:p w14:paraId="7B669BDE" w14:textId="77777777" w:rsidR="00533D08" w:rsidRPr="00DE1D9B" w:rsidRDefault="00000000">
            <w:pPr>
              <w:rPr>
                <w:lang w:val="fi-FI"/>
              </w:rPr>
            </w:pPr>
            <w:r w:rsidRPr="00DE1D9B">
              <w:rPr>
                <w:lang w:val="fi-FI"/>
              </w:rPr>
              <w:t>Ada typo di baris kode, paste ke AI minta perbaiki.</w:t>
            </w:r>
          </w:p>
        </w:tc>
      </w:tr>
      <w:tr w:rsidR="00533D08" w14:paraId="6F484D33" w14:textId="77777777">
        <w:tc>
          <w:tcPr>
            <w:tcW w:w="4320" w:type="dxa"/>
          </w:tcPr>
          <w:p w14:paraId="238B7314" w14:textId="77777777" w:rsidR="00533D08" w:rsidRPr="00DE1D9B" w:rsidRDefault="00000000">
            <w:pPr>
              <w:rPr>
                <w:lang w:val="fi-FI"/>
              </w:rPr>
            </w:pPr>
            <w:r w:rsidRPr="00DE1D9B">
              <w:rPr>
                <w:lang w:val="fi-FI"/>
              </w:rPr>
              <w:t>Bot jalan tapi ga ada output</w:t>
            </w:r>
          </w:p>
        </w:tc>
        <w:tc>
          <w:tcPr>
            <w:tcW w:w="4320" w:type="dxa"/>
          </w:tcPr>
          <w:p w14:paraId="37CA8475" w14:textId="77777777" w:rsidR="00533D08" w:rsidRDefault="00000000">
            <w:r>
              <w:t>Normal. Cooldown masih active / silent mode (belum ada sinyal kuat).</w:t>
            </w:r>
          </w:p>
        </w:tc>
      </w:tr>
    </w:tbl>
    <w:p w14:paraId="43C68F6B" w14:textId="77777777" w:rsidR="00533D08" w:rsidRDefault="00000000">
      <w:pPr>
        <w:pStyle w:val="Heading1"/>
      </w:pPr>
      <w:r>
        <w:t>5. Alur Cepat — Ringkasan</w:t>
      </w:r>
    </w:p>
    <w:p w14:paraId="3378D94F" w14:textId="77777777" w:rsidR="00533D08" w:rsidRDefault="00000000">
      <w:pPr>
        <w:pStyle w:val="ListNumber"/>
      </w:pPr>
      <w:r>
        <w:t>1. Install Hermes Agent: curl -fsSL https://hermes-agent.nousresearch.com/install.sh | bash</w:t>
      </w:r>
    </w:p>
    <w:p w14:paraId="3E357295" w14:textId="77777777" w:rsidR="00533D08" w:rsidRDefault="00000000">
      <w:pPr>
        <w:pStyle w:val="ListNumber"/>
      </w:pPr>
      <w:r>
        <w:lastRenderedPageBreak/>
        <w:t>2. Setup provider: hermes model (pilih OpenRouter -&gt; paste API key -&gt; DeepSeek V3)</w:t>
      </w:r>
    </w:p>
    <w:p w14:paraId="23799187" w14:textId="77777777" w:rsidR="00533D08" w:rsidRDefault="00000000">
      <w:pPr>
        <w:pStyle w:val="ListNumber"/>
      </w:pPr>
      <w:r>
        <w:t>3. Download template: Dapatkan trading_bot_template.py</w:t>
      </w:r>
    </w:p>
    <w:p w14:paraId="09D0A1E4" w14:textId="77777777" w:rsidR="00533D08" w:rsidRDefault="00000000">
      <w:pPr>
        <w:pStyle w:val="ListNumber"/>
      </w:pPr>
      <w:r>
        <w:t>4. Jalanin bot: python trading_bot_template.py</w:t>
      </w:r>
    </w:p>
    <w:p w14:paraId="23DF63FF" w14:textId="77777777" w:rsidR="00533D08" w:rsidRDefault="00000000">
      <w:pPr>
        <w:pStyle w:val="ListNumber"/>
      </w:pPr>
      <w:r>
        <w:t>5. Cron otomatis: hermes cron create 'every 6h' --name "Sinyal Saya" --prompt "Jalankan python trading_bot_template.py 2&gt;&amp;1"</w:t>
      </w:r>
    </w:p>
    <w:p w14:paraId="4C0C0201" w14:textId="77777777" w:rsidR="00533D08" w:rsidRDefault="00000000">
      <w:pPr>
        <w:pStyle w:val="ListNumber"/>
      </w:pPr>
      <w:r>
        <w:t>6. Telegram (opsional): hermes gateway setup</w:t>
      </w:r>
    </w:p>
    <w:p w14:paraId="03B5CE70" w14:textId="77777777" w:rsidR="00533D08" w:rsidRDefault="00000000">
      <w:pPr>
        <w:pStyle w:val="Heading1"/>
      </w:pPr>
      <w:r>
        <w:t>6. Tips &amp; Best Practices</w:t>
      </w:r>
    </w:p>
    <w:p w14:paraId="70BD4BA4" w14:textId="77777777" w:rsidR="00533D08" w:rsidRPr="00DE1D9B" w:rsidRDefault="00000000">
      <w:pPr>
        <w:pStyle w:val="ListBullet"/>
        <w:rPr>
          <w:lang w:val="fi-FI"/>
        </w:rPr>
      </w:pPr>
      <w:r w:rsidRPr="00DE1D9B">
        <w:rPr>
          <w:lang w:val="fi-FI"/>
        </w:rPr>
        <w:t>Mulai 1 aset: XAU atau BTC, jangan semua sekaligus.</w:t>
      </w:r>
    </w:p>
    <w:p w14:paraId="290BD22F" w14:textId="77777777" w:rsidR="00533D08" w:rsidRDefault="00000000">
      <w:pPr>
        <w:pStyle w:val="ListBullet"/>
      </w:pPr>
      <w:r>
        <w:t>SL wajib: Jangan entry tanpa Stop Loss.</w:t>
      </w:r>
    </w:p>
    <w:p w14:paraId="458B1570" w14:textId="77777777" w:rsidR="00533D08" w:rsidRDefault="00000000">
      <w:pPr>
        <w:pStyle w:val="ListBullet"/>
      </w:pPr>
      <w:r>
        <w:t>Backtest: Pantau performa seminggu sebelum menggunakan real trade (uang asli).</w:t>
      </w:r>
    </w:p>
    <w:p w14:paraId="03C244A8" w14:textId="77777777" w:rsidR="00533D08" w:rsidRDefault="00000000">
      <w:pPr>
        <w:pStyle w:val="ListBullet"/>
      </w:pPr>
      <w:r>
        <w:t>Cross-check: AI bisa salah, cek chart manual.</w:t>
      </w:r>
    </w:p>
    <w:p w14:paraId="4ED081C6" w14:textId="77777777" w:rsidR="00533D08" w:rsidRDefault="00000000">
      <w:pPr>
        <w:pStyle w:val="ListBullet"/>
      </w:pPr>
      <w:r>
        <w:t>Konsisten: 3 sinyal bagus &gt; 20 sinyal random. Jangan over-trading (cron tiap jam = spam).</w:t>
      </w:r>
    </w:p>
    <w:p w14:paraId="300F713B" w14:textId="77777777" w:rsidR="00533D08" w:rsidRDefault="00000000">
      <w:pPr>
        <w:pStyle w:val="ListBullet"/>
      </w:pPr>
      <w:r>
        <w:t>Jangan percaya 100% ke AI: Lo tetap bosnya yang ambil keputusan.</w:t>
      </w:r>
    </w:p>
    <w:p w14:paraId="5B77B847" w14:textId="77777777" w:rsidR="00533D08" w:rsidRDefault="00000000">
      <w:pPr>
        <w:pStyle w:val="Heading1"/>
      </w:pPr>
      <w:r>
        <w:t>7.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3D08" w14:paraId="400392BF" w14:textId="77777777">
        <w:tc>
          <w:tcPr>
            <w:tcW w:w="4320" w:type="dxa"/>
          </w:tcPr>
          <w:p w14:paraId="1AE55F73" w14:textId="77777777" w:rsidR="00533D08" w:rsidRDefault="00000000">
            <w:r>
              <w:t>Resource</w:t>
            </w:r>
          </w:p>
        </w:tc>
        <w:tc>
          <w:tcPr>
            <w:tcW w:w="4320" w:type="dxa"/>
          </w:tcPr>
          <w:p w14:paraId="6C8B8894" w14:textId="77777777" w:rsidR="00533D08" w:rsidRDefault="00000000">
            <w:r>
              <w:t>Link</w:t>
            </w:r>
          </w:p>
        </w:tc>
      </w:tr>
      <w:tr w:rsidR="00533D08" w14:paraId="10FF70BA" w14:textId="77777777">
        <w:tc>
          <w:tcPr>
            <w:tcW w:w="4320" w:type="dxa"/>
          </w:tcPr>
          <w:p w14:paraId="64218253" w14:textId="77777777" w:rsidR="00533D08" w:rsidRDefault="00000000">
            <w:r>
              <w:t>Hermes Agent</w:t>
            </w:r>
          </w:p>
        </w:tc>
        <w:tc>
          <w:tcPr>
            <w:tcW w:w="4320" w:type="dxa"/>
          </w:tcPr>
          <w:p w14:paraId="74919B4B" w14:textId="77777777" w:rsidR="00533D08" w:rsidRDefault="00000000">
            <w:r>
              <w:t>https://hermes-agent.nousresearch.com</w:t>
            </w:r>
          </w:p>
        </w:tc>
      </w:tr>
      <w:tr w:rsidR="00533D08" w14:paraId="21A850B7" w14:textId="77777777">
        <w:tc>
          <w:tcPr>
            <w:tcW w:w="4320" w:type="dxa"/>
          </w:tcPr>
          <w:p w14:paraId="32945960" w14:textId="77777777" w:rsidR="00533D08" w:rsidRDefault="00000000">
            <w:r>
              <w:t>OpenRouter</w:t>
            </w:r>
          </w:p>
        </w:tc>
        <w:tc>
          <w:tcPr>
            <w:tcW w:w="4320" w:type="dxa"/>
          </w:tcPr>
          <w:p w14:paraId="00358E7F" w14:textId="77777777" w:rsidR="00533D08" w:rsidRDefault="00000000">
            <w:r>
              <w:t>https://openrouter.ai/keys</w:t>
            </w:r>
          </w:p>
        </w:tc>
      </w:tr>
      <w:tr w:rsidR="00533D08" w14:paraId="7934A066" w14:textId="77777777">
        <w:tc>
          <w:tcPr>
            <w:tcW w:w="4320" w:type="dxa"/>
          </w:tcPr>
          <w:p w14:paraId="512D4742" w14:textId="77777777" w:rsidR="00533D08" w:rsidRDefault="00000000">
            <w:r>
              <w:t>Python Download</w:t>
            </w:r>
          </w:p>
        </w:tc>
        <w:tc>
          <w:tcPr>
            <w:tcW w:w="4320" w:type="dxa"/>
          </w:tcPr>
          <w:p w14:paraId="5113A1D7" w14:textId="77777777" w:rsidR="00533D08" w:rsidRDefault="00000000">
            <w:r>
              <w:t>https://www.python.org/downloads/</w:t>
            </w:r>
          </w:p>
        </w:tc>
      </w:tr>
      <w:tr w:rsidR="00533D08" w14:paraId="6DCEF584" w14:textId="77777777">
        <w:tc>
          <w:tcPr>
            <w:tcW w:w="4320" w:type="dxa"/>
          </w:tcPr>
          <w:p w14:paraId="72FA6D73" w14:textId="77777777" w:rsidR="00533D08" w:rsidRDefault="00000000">
            <w:r>
              <w:t>VS Code</w:t>
            </w:r>
          </w:p>
        </w:tc>
        <w:tc>
          <w:tcPr>
            <w:tcW w:w="4320" w:type="dxa"/>
          </w:tcPr>
          <w:p w14:paraId="0C45D37C" w14:textId="77777777" w:rsidR="00533D08" w:rsidRDefault="00000000">
            <w:r>
              <w:t>https://code.visualstudio.com/</w:t>
            </w:r>
          </w:p>
        </w:tc>
      </w:tr>
      <w:tr w:rsidR="00533D08" w14:paraId="61A9692E" w14:textId="77777777">
        <w:tc>
          <w:tcPr>
            <w:tcW w:w="4320" w:type="dxa"/>
          </w:tcPr>
          <w:p w14:paraId="37ADAF02" w14:textId="77777777" w:rsidR="00533D08" w:rsidRDefault="00000000">
            <w:r>
              <w:t>Telegram Bot</w:t>
            </w:r>
          </w:p>
        </w:tc>
        <w:tc>
          <w:tcPr>
            <w:tcW w:w="4320" w:type="dxa"/>
          </w:tcPr>
          <w:p w14:paraId="1D1FA27D" w14:textId="77777777" w:rsidR="00533D08" w:rsidRDefault="00000000">
            <w:r>
              <w:t>https://t.me/botfather</w:t>
            </w:r>
          </w:p>
        </w:tc>
      </w:tr>
      <w:tr w:rsidR="00533D08" w14:paraId="4401076D" w14:textId="77777777">
        <w:tc>
          <w:tcPr>
            <w:tcW w:w="4320" w:type="dxa"/>
          </w:tcPr>
          <w:p w14:paraId="3B34E666" w14:textId="77777777" w:rsidR="00533D08" w:rsidRDefault="00000000">
            <w:r>
              <w:t>CoinGecko API (harga)</w:t>
            </w:r>
          </w:p>
        </w:tc>
        <w:tc>
          <w:tcPr>
            <w:tcW w:w="4320" w:type="dxa"/>
          </w:tcPr>
          <w:p w14:paraId="7777A4FA" w14:textId="77777777" w:rsidR="00533D08" w:rsidRDefault="00000000">
            <w:r>
              <w:t>https://www.coingecko.com/en/api</w:t>
            </w:r>
          </w:p>
        </w:tc>
      </w:tr>
    </w:tbl>
    <w:p w14:paraId="7686BD22" w14:textId="77777777" w:rsidR="00F577E1" w:rsidRDefault="00F577E1"/>
    <w:sectPr w:rsidR="00F577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99057">
    <w:abstractNumId w:val="8"/>
  </w:num>
  <w:num w:numId="2" w16cid:durableId="157423987">
    <w:abstractNumId w:val="6"/>
  </w:num>
  <w:num w:numId="3" w16cid:durableId="1633825257">
    <w:abstractNumId w:val="5"/>
  </w:num>
  <w:num w:numId="4" w16cid:durableId="1913154503">
    <w:abstractNumId w:val="4"/>
  </w:num>
  <w:num w:numId="5" w16cid:durableId="1661813665">
    <w:abstractNumId w:val="7"/>
  </w:num>
  <w:num w:numId="6" w16cid:durableId="1186597342">
    <w:abstractNumId w:val="3"/>
  </w:num>
  <w:num w:numId="7" w16cid:durableId="1496337945">
    <w:abstractNumId w:val="2"/>
  </w:num>
  <w:num w:numId="8" w16cid:durableId="1814635468">
    <w:abstractNumId w:val="1"/>
  </w:num>
  <w:num w:numId="9" w16cid:durableId="176981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D08"/>
    <w:rsid w:val="00994EAB"/>
    <w:rsid w:val="00AA1D8D"/>
    <w:rsid w:val="00B47730"/>
    <w:rsid w:val="00CB0664"/>
    <w:rsid w:val="00DE1D9B"/>
    <w:rsid w:val="00F57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0B133"/>
  <w14:defaultImageDpi w14:val="300"/>
  <w15:docId w15:val="{37BC4D9F-FDC6-4E7F-886D-A80F0441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1759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Dhaby Anggika</cp:lastModifiedBy>
  <cp:revision>2</cp:revision>
  <dcterms:created xsi:type="dcterms:W3CDTF">2013-12-23T23:15:00Z</dcterms:created>
  <dcterms:modified xsi:type="dcterms:W3CDTF">2026-07-22T04:53:00Z</dcterms:modified>
  <cp:category/>
</cp:coreProperties>
</file>